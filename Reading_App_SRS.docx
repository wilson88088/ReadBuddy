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F470" w14:textId="77777777" w:rsidR="00BF3019" w:rsidRDefault="00000000">
      <w:pPr>
        <w:pStyle w:val="aa"/>
      </w:pPr>
      <w:r>
        <w:t>兒童閱讀記憶與複習系統</w:t>
      </w:r>
      <w:r>
        <w:t xml:space="preserve"> Software Requirement Specification (SRS)</w:t>
      </w:r>
    </w:p>
    <w:p w14:paraId="52394687" w14:textId="77777777" w:rsidR="00BF3019" w:rsidRDefault="00BF3019"/>
    <w:p w14:paraId="7A537AB6" w14:textId="77777777" w:rsidR="00BF3019" w:rsidRDefault="00000000">
      <w:r>
        <w:t xml:space="preserve">1. </w:t>
      </w:r>
      <w:r>
        <w:t>專案概述</w:t>
      </w:r>
    </w:p>
    <w:p w14:paraId="6F9797DE" w14:textId="77777777" w:rsidR="00BF3019" w:rsidRDefault="00000000">
      <w:r>
        <w:t>目的：協助兒童閱讀理解、記憶與語音練習</w:t>
      </w:r>
    </w:p>
    <w:p w14:paraId="25AA1450" w14:textId="77777777" w:rsidR="00BF3019" w:rsidRDefault="00000000">
      <w:r>
        <w:t>使用對象：國小學生、家長、教師</w:t>
      </w:r>
    </w:p>
    <w:p w14:paraId="08DA13DD" w14:textId="77777777" w:rsidR="00BF3019" w:rsidRDefault="00000000">
      <w:r>
        <w:t>平台：</w:t>
      </w:r>
      <w:r>
        <w:t>HTML Web App</w:t>
      </w:r>
    </w:p>
    <w:p w14:paraId="3138ADBF" w14:textId="77777777" w:rsidR="00BF3019" w:rsidRDefault="00BF3019"/>
    <w:p w14:paraId="666E5585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2. UI / UX </w:t>
      </w:r>
      <w:r>
        <w:rPr>
          <w:lang w:eastAsia="zh-TW"/>
        </w:rPr>
        <w:t>設計</w:t>
      </w:r>
    </w:p>
    <w:p w14:paraId="31D3C70E" w14:textId="77777777" w:rsidR="00BF3019" w:rsidRDefault="00000000">
      <w:pPr>
        <w:rPr>
          <w:lang w:eastAsia="zh-TW"/>
        </w:rPr>
      </w:pPr>
      <w:r>
        <w:rPr>
          <w:lang w:eastAsia="zh-TW"/>
        </w:rPr>
        <w:t>首頁包含：</w:t>
      </w:r>
    </w:p>
    <w:p w14:paraId="2488219B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閱讀</w:t>
      </w:r>
    </w:p>
    <w:p w14:paraId="157DEFA8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複習</w:t>
      </w:r>
    </w:p>
    <w:p w14:paraId="1B5FCA4A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紀錄</w:t>
      </w:r>
    </w:p>
    <w:p w14:paraId="44E02C95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設定</w:t>
      </w:r>
    </w:p>
    <w:p w14:paraId="671B36B4" w14:textId="77777777" w:rsidR="00BF3019" w:rsidRDefault="00BF3019">
      <w:pPr>
        <w:rPr>
          <w:lang w:eastAsia="zh-TW"/>
        </w:rPr>
      </w:pPr>
    </w:p>
    <w:p w14:paraId="1A0E8AC8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功能需求</w:t>
      </w:r>
    </w:p>
    <w:p w14:paraId="3AEEEA02" w14:textId="77777777" w:rsidR="00BF3019" w:rsidRDefault="00BF3019">
      <w:pPr>
        <w:rPr>
          <w:lang w:eastAsia="zh-TW"/>
        </w:rPr>
      </w:pPr>
    </w:p>
    <w:p w14:paraId="7A940FE9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設定</w:t>
      </w:r>
    </w:p>
    <w:p w14:paraId="1D335EE6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新增文章</w:t>
      </w:r>
    </w:p>
    <w:p w14:paraId="56CC5DC4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編輯文章</w:t>
      </w:r>
    </w:p>
    <w:p w14:paraId="79361B97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段落切分</w:t>
      </w:r>
    </w:p>
    <w:p w14:paraId="2BCD6592" w14:textId="77777777" w:rsidR="00BF3019" w:rsidRDefault="00BF3019">
      <w:pPr>
        <w:rPr>
          <w:lang w:eastAsia="zh-TW"/>
        </w:rPr>
      </w:pPr>
    </w:p>
    <w:p w14:paraId="01BE534E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3.2 </w:t>
      </w:r>
      <w:r>
        <w:rPr>
          <w:lang w:eastAsia="zh-TW"/>
        </w:rPr>
        <w:t>閱讀</w:t>
      </w:r>
    </w:p>
    <w:p w14:paraId="7D8E92D3" w14:textId="77777777" w:rsidR="00BF3019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- </w:t>
      </w:r>
      <w:r>
        <w:rPr>
          <w:lang w:eastAsia="zh-TW"/>
        </w:rPr>
        <w:t>整篇朗讀</w:t>
      </w:r>
    </w:p>
    <w:p w14:paraId="61A3B166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段落朗讀</w:t>
      </w:r>
    </w:p>
    <w:p w14:paraId="5FD9737D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播放控制</w:t>
      </w:r>
    </w:p>
    <w:p w14:paraId="34306FA8" w14:textId="77777777" w:rsidR="00BF3019" w:rsidRDefault="00BF3019">
      <w:pPr>
        <w:rPr>
          <w:lang w:eastAsia="zh-TW"/>
        </w:rPr>
      </w:pPr>
    </w:p>
    <w:p w14:paraId="4138536D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3.3 </w:t>
      </w:r>
      <w:r>
        <w:rPr>
          <w:lang w:eastAsia="zh-TW"/>
        </w:rPr>
        <w:t>紀錄</w:t>
      </w:r>
    </w:p>
    <w:p w14:paraId="28E55CCF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朗讀紀錄（時間、次數）</w:t>
      </w:r>
    </w:p>
    <w:p w14:paraId="02262D5F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閱讀錄音紀錄（音檔）</w:t>
      </w:r>
    </w:p>
    <w:p w14:paraId="0DA74385" w14:textId="77777777" w:rsidR="00BF3019" w:rsidRDefault="00BF3019">
      <w:pPr>
        <w:rPr>
          <w:lang w:eastAsia="zh-TW"/>
        </w:rPr>
      </w:pPr>
    </w:p>
    <w:p w14:paraId="64D60D06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3.4 </w:t>
      </w:r>
      <w:r>
        <w:rPr>
          <w:lang w:eastAsia="zh-TW"/>
        </w:rPr>
        <w:t>複習</w:t>
      </w:r>
    </w:p>
    <w:p w14:paraId="02BE8982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錄音</w:t>
      </w:r>
    </w:p>
    <w:p w14:paraId="62ADEA09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播放</w:t>
      </w:r>
    </w:p>
    <w:p w14:paraId="44F842BF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儲存音檔</w:t>
      </w:r>
    </w:p>
    <w:p w14:paraId="03258450" w14:textId="77777777" w:rsidR="00BF3019" w:rsidRDefault="00BF3019">
      <w:pPr>
        <w:rPr>
          <w:lang w:eastAsia="zh-TW"/>
        </w:rPr>
      </w:pPr>
    </w:p>
    <w:p w14:paraId="5151AC41" w14:textId="77777777" w:rsidR="00BF3019" w:rsidRDefault="00000000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技術需求</w:t>
      </w:r>
    </w:p>
    <w:p w14:paraId="454A267D" w14:textId="77777777" w:rsidR="00BF3019" w:rsidRDefault="00000000">
      <w:r>
        <w:t>- Web Speech API</w:t>
      </w:r>
      <w:r>
        <w:t>（</w:t>
      </w:r>
      <w:r>
        <w:t>TTS</w:t>
      </w:r>
      <w:r>
        <w:t>）</w:t>
      </w:r>
    </w:p>
    <w:p w14:paraId="48B350F7" w14:textId="77777777" w:rsidR="00BF3019" w:rsidRDefault="00000000">
      <w:r>
        <w:t>- MediaRecorder</w:t>
      </w:r>
      <w:r>
        <w:t>（錄音）</w:t>
      </w:r>
    </w:p>
    <w:p w14:paraId="2235FF7B" w14:textId="77777777" w:rsidR="00BF3019" w:rsidRDefault="00000000">
      <w:r>
        <w:t>- IndexedDB</w:t>
      </w:r>
      <w:r>
        <w:t>（資料儲存）</w:t>
      </w:r>
    </w:p>
    <w:p w14:paraId="0C96CCCE" w14:textId="77777777" w:rsidR="00BF3019" w:rsidRDefault="00BF3019"/>
    <w:p w14:paraId="103BBA61" w14:textId="77777777" w:rsidR="00BF3019" w:rsidRDefault="00000000">
      <w:r>
        <w:t xml:space="preserve">5. </w:t>
      </w:r>
      <w:r>
        <w:t>非功能需求</w:t>
      </w:r>
    </w:p>
    <w:p w14:paraId="5E69CFE9" w14:textId="77777777" w:rsidR="00BF3019" w:rsidRDefault="00000000">
      <w:r>
        <w:t xml:space="preserve">- </w:t>
      </w:r>
      <w:r>
        <w:t>操作簡單</w:t>
      </w:r>
    </w:p>
    <w:p w14:paraId="1C5A1216" w14:textId="77777777" w:rsidR="00BF3019" w:rsidRDefault="00000000">
      <w:r>
        <w:t xml:space="preserve">- </w:t>
      </w:r>
      <w:r>
        <w:t>響應快速</w:t>
      </w:r>
    </w:p>
    <w:p w14:paraId="467493CF" w14:textId="77777777" w:rsidR="00BF3019" w:rsidRDefault="00000000">
      <w:r>
        <w:t xml:space="preserve">- </w:t>
      </w:r>
      <w:r>
        <w:t>支援觸控</w:t>
      </w:r>
    </w:p>
    <w:p w14:paraId="0157406C" w14:textId="77777777" w:rsidR="00BF3019" w:rsidRDefault="00BF3019"/>
    <w:p w14:paraId="40AA584D" w14:textId="77777777" w:rsidR="00BF3019" w:rsidRDefault="00BF3019"/>
    <w:sectPr w:rsidR="00BF30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004390">
    <w:abstractNumId w:val="8"/>
  </w:num>
  <w:num w:numId="2" w16cid:durableId="256328217">
    <w:abstractNumId w:val="6"/>
  </w:num>
  <w:num w:numId="3" w16cid:durableId="601231643">
    <w:abstractNumId w:val="5"/>
  </w:num>
  <w:num w:numId="4" w16cid:durableId="1479374324">
    <w:abstractNumId w:val="4"/>
  </w:num>
  <w:num w:numId="5" w16cid:durableId="1546871478">
    <w:abstractNumId w:val="7"/>
  </w:num>
  <w:num w:numId="6" w16cid:durableId="408625811">
    <w:abstractNumId w:val="3"/>
  </w:num>
  <w:num w:numId="7" w16cid:durableId="1748072749">
    <w:abstractNumId w:val="2"/>
  </w:num>
  <w:num w:numId="8" w16cid:durableId="1198617796">
    <w:abstractNumId w:val="1"/>
  </w:num>
  <w:num w:numId="9" w16cid:durableId="157582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F24"/>
    <w:rsid w:val="002024D6"/>
    <w:rsid w:val="0029639D"/>
    <w:rsid w:val="00326F90"/>
    <w:rsid w:val="00AA1D8D"/>
    <w:rsid w:val="00B47730"/>
    <w:rsid w:val="00BF30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52BF9"/>
  <w14:defaultImageDpi w14:val="300"/>
  <w15:docId w15:val="{611ADACE-DC78-4742-935F-C74CD114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Chen</cp:lastModifiedBy>
  <cp:revision>2</cp:revision>
  <dcterms:created xsi:type="dcterms:W3CDTF">2013-12-23T23:15:00Z</dcterms:created>
  <dcterms:modified xsi:type="dcterms:W3CDTF">2026-03-28T15:21:00Z</dcterms:modified>
  <cp:category/>
</cp:coreProperties>
</file>